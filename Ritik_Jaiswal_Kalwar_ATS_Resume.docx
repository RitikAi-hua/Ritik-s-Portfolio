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1A1451" w14:textId="77777777" w:rsidR="00752078" w:rsidRDefault="00000000">
      <w:r>
        <w:rPr>
          <w:b/>
          <w:sz w:val="32"/>
        </w:rPr>
        <w:t>RITIK JAISWAL KALWAR</w:t>
      </w:r>
      <w:r>
        <w:rPr>
          <w:b/>
          <w:sz w:val="32"/>
        </w:rPr>
        <w:br/>
      </w:r>
    </w:p>
    <w:p w14:paraId="098A3D13" w14:textId="77777777" w:rsidR="00752078" w:rsidRDefault="00000000">
      <w:r>
        <w:t>Email: ritikjaiswalkalwar@gmail.com | Phone: (+91) 9667656562</w:t>
      </w:r>
      <w:r>
        <w:br/>
        <w:t>GitHub: https://github.com/RitikAi-hua</w:t>
      </w:r>
      <w:r>
        <w:br/>
        <w:t>LinkedIn: https://www.linkedin.com/in/ritik-jaiswal-kalwar</w:t>
      </w:r>
    </w:p>
    <w:p w14:paraId="1755A69F" w14:textId="77777777" w:rsidR="00752078" w:rsidRDefault="00000000">
      <w:pPr>
        <w:pStyle w:val="Heading1"/>
      </w:pPr>
      <w:r>
        <w:t>PROFESSIONAL SUMMARY</w:t>
      </w:r>
    </w:p>
    <w:p w14:paraId="4BE5D563" w14:textId="77777777" w:rsidR="00752078" w:rsidRDefault="00000000">
      <w:r>
        <w:t>B.Tech student specializing in Artificial Intelligence and Machine Learning with a CGPA of 8.8. Proficient in Python, Java, SQL, Git, and web technologies. Experienced in developing machine learning projects involving recommendation systems and customer segmentation.</w:t>
      </w:r>
    </w:p>
    <w:p w14:paraId="4B381693" w14:textId="77777777" w:rsidR="00752078" w:rsidRDefault="00000000">
      <w:pPr>
        <w:pStyle w:val="Heading1"/>
      </w:pPr>
      <w:r>
        <w:t>TECHNICAL SKILLS</w:t>
      </w:r>
    </w:p>
    <w:p w14:paraId="41C6D68D" w14:textId="60076700" w:rsidR="00752078" w:rsidRDefault="00000000">
      <w:r>
        <w:t>Programming Languages: Python, Java, SQL</w:t>
      </w:r>
      <w:r>
        <w:br/>
        <w:t>Web Technologies: HTML, CSS, JavaScript</w:t>
      </w:r>
      <w:r w:rsidR="005A2999">
        <w:t>, MongoDB</w:t>
      </w:r>
      <w:r>
        <w:br/>
        <w:t>Tools &amp; Platforms: Git, GitHub, Jupyter Notebook</w:t>
      </w:r>
      <w:r>
        <w:br/>
        <w:t xml:space="preserve">Machine Learning: Data </w:t>
      </w:r>
      <w:r w:rsidR="009B077D">
        <w:t xml:space="preserve">Cleaning and </w:t>
      </w:r>
      <w:r>
        <w:t>Preprocessing, Clustering, Recommendation Systems, Data Analysis</w:t>
      </w:r>
    </w:p>
    <w:p w14:paraId="0421AE33" w14:textId="77777777" w:rsidR="00752078" w:rsidRDefault="00000000">
      <w:pPr>
        <w:pStyle w:val="Heading1"/>
      </w:pPr>
      <w:r>
        <w:t>EDUCATION</w:t>
      </w:r>
    </w:p>
    <w:p w14:paraId="1B249F3D" w14:textId="77777777" w:rsidR="00752078" w:rsidRDefault="00000000">
      <w:r>
        <w:t>B.Tech – Artificial Intelligence &amp; Machine Learning, GD Goenka University</w:t>
      </w:r>
      <w:r>
        <w:br/>
        <w:t>CGPA: 8.8 | Expected Graduation: 2027</w:t>
      </w:r>
      <w:r>
        <w:br/>
      </w:r>
      <w:r>
        <w:br/>
        <w:t>Higher Secondary Education (NEB)</w:t>
      </w:r>
      <w:r>
        <w:br/>
        <w:t>Kanti Secondary School, Butwal, Nepal</w:t>
      </w:r>
      <w:r>
        <w:br/>
        <w:t>82% | 2023</w:t>
      </w:r>
    </w:p>
    <w:p w14:paraId="66FDB04A" w14:textId="77777777" w:rsidR="00752078" w:rsidRDefault="00000000">
      <w:pPr>
        <w:pStyle w:val="Heading1"/>
      </w:pPr>
      <w:r>
        <w:t>PROJECTS</w:t>
      </w:r>
    </w:p>
    <w:p w14:paraId="2D60EB83" w14:textId="77777777" w:rsidR="00752078" w:rsidRDefault="00000000">
      <w:r>
        <w:t>SmartCart Customer Segmentation System</w:t>
      </w:r>
      <w:r>
        <w:br/>
        <w:t>- Developed a machine learning solution using K-Means Clustering.</w:t>
      </w:r>
      <w:r>
        <w:br/>
        <w:t>- Performed data cleaning, preprocessing, and exploratory data analysis.</w:t>
      </w:r>
      <w:r>
        <w:br/>
        <w:t>- Generated customer groups for targeted marketing.</w:t>
      </w:r>
      <w:r>
        <w:br/>
      </w:r>
      <w:r>
        <w:br/>
        <w:t>Movie Recommendation System</w:t>
      </w:r>
      <w:r>
        <w:br/>
        <w:t>- Built a content-based movie recommendation system using Python.</w:t>
      </w:r>
      <w:r>
        <w:br/>
        <w:t>- Implemented similarity-based recommendation algorithms.</w:t>
      </w:r>
      <w:r>
        <w:br/>
        <w:t>- Processed and analyzed movie metadata.</w:t>
      </w:r>
    </w:p>
    <w:p w14:paraId="7A37D841" w14:textId="77777777" w:rsidR="00752078" w:rsidRDefault="00000000">
      <w:pPr>
        <w:pStyle w:val="Heading1"/>
      </w:pPr>
      <w:r>
        <w:lastRenderedPageBreak/>
        <w:t>CERTIFICATIONS</w:t>
      </w:r>
    </w:p>
    <w:p w14:paraId="4B702362" w14:textId="77777777" w:rsidR="00752078" w:rsidRDefault="00000000">
      <w:r>
        <w:t>- Oracle Cloud Infrastructure 2025 Certified AI Foundations Associate – Oracle</w:t>
      </w:r>
      <w:r>
        <w:br/>
        <w:t>- 5-Day AI Agents Intensive Course – Google</w:t>
      </w:r>
      <w:r>
        <w:br/>
        <w:t>- Basics of HTML/CSS for Beginners – OpenWeaver</w:t>
      </w:r>
    </w:p>
    <w:p w14:paraId="280A447D" w14:textId="77777777" w:rsidR="00752078" w:rsidRDefault="00000000">
      <w:pPr>
        <w:pStyle w:val="Heading1"/>
      </w:pPr>
      <w:r>
        <w:t>LEADERSHIP &amp; ACTIVITIES</w:t>
      </w:r>
    </w:p>
    <w:p w14:paraId="2CF239BE" w14:textId="77777777" w:rsidR="00752078" w:rsidRDefault="00000000">
      <w:r>
        <w:t>Member, Rotaract Club of Kapilvastu</w:t>
      </w:r>
      <w:r>
        <w:br/>
        <w:t>- Participated in community service initiatives and organizational activities.</w:t>
      </w:r>
    </w:p>
    <w:p w14:paraId="639DE8B1" w14:textId="77777777" w:rsidR="00752078" w:rsidRDefault="00000000">
      <w:pPr>
        <w:pStyle w:val="Heading1"/>
      </w:pPr>
      <w:r>
        <w:t>ACHIEVEMENTS &amp; INTERESTS</w:t>
      </w:r>
    </w:p>
    <w:p w14:paraId="3BF4B0C2" w14:textId="77777777" w:rsidR="00752078" w:rsidRDefault="00000000">
      <w:r>
        <w:t>- Maintained a CGPA of 8.8.</w:t>
      </w:r>
      <w:r>
        <w:br/>
        <w:t>- Developed end-to-end machine learning projects.</w:t>
      </w:r>
      <w:r>
        <w:br/>
        <w:t>- Interested in AI, Machine Learning, Data Science, and Software Development.</w:t>
      </w:r>
    </w:p>
    <w:sectPr w:rsidR="0075207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36778907">
    <w:abstractNumId w:val="8"/>
  </w:num>
  <w:num w:numId="2" w16cid:durableId="1897621265">
    <w:abstractNumId w:val="6"/>
  </w:num>
  <w:num w:numId="3" w16cid:durableId="1173764729">
    <w:abstractNumId w:val="5"/>
  </w:num>
  <w:num w:numId="4" w16cid:durableId="1165585260">
    <w:abstractNumId w:val="4"/>
  </w:num>
  <w:num w:numId="5" w16cid:durableId="228268128">
    <w:abstractNumId w:val="7"/>
  </w:num>
  <w:num w:numId="6" w16cid:durableId="1201473594">
    <w:abstractNumId w:val="3"/>
  </w:num>
  <w:num w:numId="7" w16cid:durableId="720859210">
    <w:abstractNumId w:val="2"/>
  </w:num>
  <w:num w:numId="8" w16cid:durableId="1227184219">
    <w:abstractNumId w:val="1"/>
  </w:num>
  <w:num w:numId="9" w16cid:durableId="18830124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A2999"/>
    <w:rsid w:val="00752078"/>
    <w:rsid w:val="009B077D"/>
    <w:rsid w:val="00AA1D8D"/>
    <w:rsid w:val="00B47730"/>
    <w:rsid w:val="00CB0664"/>
    <w:rsid w:val="00FC545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378CF85"/>
  <w14:defaultImageDpi w14:val="300"/>
  <w15:docId w15:val="{92B65A47-7353-40F9-80AE-C0E7C66102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279</Words>
  <Characters>1593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1869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Ritik jaiswal kalwar</cp:lastModifiedBy>
  <cp:revision>3</cp:revision>
  <dcterms:created xsi:type="dcterms:W3CDTF">2013-12-23T23:15:00Z</dcterms:created>
  <dcterms:modified xsi:type="dcterms:W3CDTF">2026-06-02T05:50:00Z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d559b00d-68b1-42e3-a9e6-d0f93540ebb5</vt:lpwstr>
  </property>
</Properties>
</file>